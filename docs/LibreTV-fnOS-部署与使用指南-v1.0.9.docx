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4E79"/>
          <w:sz w:val="68"/>
        </w:rPr>
        <w:t>LibreTV-fnOS</w:t>
      </w:r>
    </w:p>
    <w:p>
      <w:pPr>
        <w:jc w:val="center"/>
      </w:pPr>
      <w:r>
        <w:rPr>
          <w:b/>
          <w:color w:val="2E75B6"/>
          <w:sz w:val="52"/>
        </w:rPr>
        <w:t>部署与使用操作指南</w:t>
      </w:r>
    </w:p>
    <w:p>
      <w:pPr>
        <w:jc w:val="center"/>
      </w:pPr>
      <w:r>
        <w:rPr>
          <w:color w:val="555555"/>
          <w:sz w:val="26"/>
        </w:rPr>
        <w:t>版本 1.0.9  ·  飞牛 fnOS 原生应用</w:t>
      </w:r>
    </w:p>
    <w:p/>
    <w:p>
      <w:pPr>
        <w:jc w:val="center"/>
      </w:pPr>
      <w:r>
        <w:rPr>
          <w:color w:val="777777"/>
          <w:sz w:val="21"/>
        </w:rPr>
        <w:t>安装部署 · 媒体库配置 · 自动追更 · OTA 更新 · MCP 大模型接入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libretv-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8"/>
        </w:rPr>
        <w:t>2026-10-20  ·  https://github.com/HarmonyRun/LibreTV-fnOS</w:t>
      </w:r>
    </w:p>
    <w:p>
      <w:pPr>
        <w:sectPr>
          <w:footerReference w:type="default" r:id="rId9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b/>
          <w:color w:val="1F4E79"/>
          <w:sz w:val="36"/>
        </w:rPr>
        <w:t>目录</w:t>
      </w:r>
    </w:p>
    <w:p>
      <w:pPr>
        <w:spacing w:after="40"/>
        <w:ind w:left="0"/>
      </w:pPr>
      <w:r>
        <w:rPr>
          <w:b/>
          <w:sz w:val="21"/>
        </w:rPr>
        <w:t>1. 产品与架构</w:t>
      </w:r>
    </w:p>
    <w:p>
      <w:pPr>
        <w:spacing w:after="40"/>
        <w:ind w:left="0"/>
      </w:pPr>
      <w:r>
        <w:rPr>
          <w:b/>
          <w:sz w:val="21"/>
        </w:rPr>
        <w:t>2. 前置条件</w:t>
      </w:r>
    </w:p>
    <w:p>
      <w:pPr>
        <w:spacing w:after="40"/>
        <w:ind w:left="0"/>
      </w:pPr>
      <w:r>
        <w:rPr>
          <w:b/>
          <w:sz w:val="21"/>
        </w:rPr>
        <w:t>3. 安装部署</w:t>
      </w:r>
    </w:p>
    <w:p>
      <w:pPr>
        <w:spacing w:after="40"/>
        <w:ind w:left="454"/>
      </w:pPr>
      <w:r>
        <w:rPr>
          <w:b w:val="0"/>
          <w:sz w:val="19"/>
        </w:rPr>
        <w:t>3.1 登录 fnOS 桌面</w:t>
      </w:r>
    </w:p>
    <w:p>
      <w:pPr>
        <w:spacing w:after="40"/>
        <w:ind w:left="454"/>
      </w:pPr>
      <w:r>
        <w:rPr>
          <w:b w:val="0"/>
          <w:sz w:val="19"/>
        </w:rPr>
        <w:t>3.2 打开应用中心</w:t>
      </w:r>
    </w:p>
    <w:p>
      <w:pPr>
        <w:spacing w:after="40"/>
        <w:ind w:left="454"/>
      </w:pPr>
      <w:r>
        <w:rPr>
          <w:b w:val="0"/>
          <w:sz w:val="19"/>
        </w:rPr>
        <w:t>3.3 进入「已安装」并手动安装</w:t>
      </w:r>
    </w:p>
    <w:p>
      <w:pPr>
        <w:spacing w:after="40"/>
        <w:ind w:left="454"/>
      </w:pPr>
      <w:r>
        <w:rPr>
          <w:b w:val="0"/>
          <w:sz w:val="19"/>
        </w:rPr>
        <w:t>3.4 选择存储空间并上传 FPK</w:t>
      </w:r>
    </w:p>
    <w:p>
      <w:pPr>
        <w:spacing w:after="40"/>
        <w:ind w:left="454"/>
      </w:pPr>
      <w:r>
        <w:rPr>
          <w:b w:val="0"/>
          <w:sz w:val="19"/>
        </w:rPr>
        <w:t>3.5 安装向导</w:t>
      </w:r>
    </w:p>
    <w:p>
      <w:pPr>
        <w:spacing w:after="40"/>
        <w:ind w:left="454"/>
      </w:pPr>
      <w:r>
        <w:rPr>
          <w:b w:val="0"/>
          <w:sz w:val="19"/>
        </w:rPr>
        <w:t>3.6 启动并确认版本</w:t>
      </w:r>
    </w:p>
    <w:p>
      <w:pPr>
        <w:spacing w:after="40"/>
        <w:ind w:left="454"/>
      </w:pPr>
      <w:r>
        <w:rPr>
          <w:b w:val="0"/>
          <w:sz w:val="19"/>
        </w:rPr>
        <w:t>3.7 授权 STRM 目录（关键）</w:t>
      </w:r>
    </w:p>
    <w:p>
      <w:pPr>
        <w:spacing w:after="40"/>
        <w:ind w:left="0"/>
      </w:pPr>
      <w:r>
        <w:rPr>
          <w:b/>
          <w:sz w:val="21"/>
        </w:rPr>
        <w:t>4. 首次配置</w:t>
      </w:r>
    </w:p>
    <w:p>
      <w:pPr>
        <w:spacing w:after="40"/>
        <w:ind w:left="454"/>
      </w:pPr>
      <w:r>
        <w:rPr>
          <w:b w:val="0"/>
          <w:sz w:val="19"/>
        </w:rPr>
        <w:t>4.1 登录 LibreTV</w:t>
      </w:r>
    </w:p>
    <w:p>
      <w:pPr>
        <w:spacing w:after="40"/>
        <w:ind w:left="454"/>
      </w:pPr>
      <w:r>
        <w:rPr>
          <w:b w:val="0"/>
          <w:sz w:val="19"/>
        </w:rPr>
        <w:t>4.2 媒体库设置</w:t>
      </w:r>
    </w:p>
    <w:p>
      <w:pPr>
        <w:spacing w:after="40"/>
        <w:ind w:left="454"/>
      </w:pPr>
      <w:r>
        <w:rPr>
          <w:b w:val="0"/>
          <w:sz w:val="19"/>
        </w:rPr>
        <w:t>4.3 在飞牛影视中添加媒体库</w:t>
      </w:r>
    </w:p>
    <w:p>
      <w:pPr>
        <w:spacing w:after="40"/>
        <w:ind w:left="0"/>
      </w:pPr>
      <w:r>
        <w:rPr>
          <w:b/>
          <w:sz w:val="21"/>
        </w:rPr>
        <w:t>5. 使用：搜索并加入媒体库</w:t>
      </w:r>
    </w:p>
    <w:p>
      <w:pPr>
        <w:spacing w:after="40"/>
        <w:ind w:left="454"/>
      </w:pPr>
      <w:r>
        <w:rPr>
          <w:b w:val="0"/>
          <w:sz w:val="19"/>
        </w:rPr>
        <w:t>5.1 搜索</w:t>
      </w:r>
    </w:p>
    <w:p>
      <w:pPr>
        <w:spacing w:after="40"/>
        <w:ind w:left="454"/>
      </w:pPr>
      <w:r>
        <w:rPr>
          <w:b w:val="0"/>
          <w:sz w:val="19"/>
        </w:rPr>
        <w:t>5.2 打开详情并加入媒体库</w:t>
      </w:r>
    </w:p>
    <w:p>
      <w:pPr>
        <w:spacing w:after="40"/>
        <w:ind w:left="0"/>
      </w:pPr>
      <w:r>
        <w:rPr>
          <w:b/>
          <w:sz w:val="21"/>
        </w:rPr>
        <w:t>6. 播放方式</w:t>
      </w:r>
    </w:p>
    <w:p>
      <w:pPr>
        <w:spacing w:after="40"/>
        <w:ind w:left="454"/>
      </w:pPr>
      <w:r>
        <w:rPr>
          <w:b w:val="0"/>
          <w:sz w:val="19"/>
        </w:rPr>
        <w:t>6.1 局域网 / 公网直连（推荐 8091 兼容入口）</w:t>
      </w:r>
    </w:p>
    <w:p>
      <w:pPr>
        <w:spacing w:after="40"/>
        <w:ind w:left="454"/>
      </w:pPr>
      <w:r>
        <w:rPr>
          <w:b w:val="0"/>
          <w:sz w:val="19"/>
        </w:rPr>
        <w:t>6.2 FN Connect / 中继</w:t>
      </w:r>
    </w:p>
    <w:p>
      <w:pPr>
        <w:spacing w:after="40"/>
        <w:ind w:left="454"/>
      </w:pPr>
      <w:r>
        <w:rPr>
          <w:b w:val="0"/>
          <w:sz w:val="19"/>
        </w:rPr>
        <w:t>6.3 播放失败排查</w:t>
      </w:r>
    </w:p>
    <w:p>
      <w:pPr>
        <w:spacing w:after="40"/>
        <w:ind w:left="0"/>
      </w:pPr>
      <w:r>
        <w:rPr>
          <w:b/>
          <w:sz w:val="21"/>
        </w:rPr>
        <w:t>7. 自动追更与空目录回收（1.0.9）</w:t>
      </w:r>
    </w:p>
    <w:p>
      <w:pPr>
        <w:spacing w:after="40"/>
        <w:ind w:left="454"/>
      </w:pPr>
      <w:r>
        <w:rPr>
          <w:b w:val="0"/>
          <w:sz w:val="19"/>
        </w:rPr>
        <w:t>7.1 自动追更</w:t>
      </w:r>
    </w:p>
    <w:p>
      <w:pPr>
        <w:spacing w:after="40"/>
        <w:ind w:left="454"/>
      </w:pPr>
      <w:r>
        <w:rPr>
          <w:b w:val="0"/>
          <w:sz w:val="19"/>
        </w:rPr>
        <w:t>7.2 空资源目录回收</w:t>
      </w:r>
    </w:p>
    <w:p>
      <w:pPr>
        <w:spacing w:after="40"/>
        <w:ind w:left="0"/>
      </w:pPr>
      <w:r>
        <w:rPr>
          <w:b/>
          <w:sz w:val="21"/>
        </w:rPr>
        <w:t>8. OTA 自动更新（1.0.7+）</w:t>
      </w:r>
    </w:p>
    <w:p>
      <w:pPr>
        <w:spacing w:after="40"/>
        <w:ind w:left="0"/>
      </w:pPr>
      <w:r>
        <w:rPr>
          <w:b/>
          <w:sz w:val="21"/>
        </w:rPr>
        <w:t>9. MCP 接入（大模型管理）</w:t>
      </w:r>
    </w:p>
    <w:p>
      <w:pPr>
        <w:spacing w:after="40"/>
        <w:ind w:left="454"/>
      </w:pPr>
      <w:r>
        <w:rPr>
          <w:b w:val="0"/>
          <w:sz w:val="19"/>
        </w:rPr>
        <w:t>9.1 获取 Token 与地址</w:t>
      </w:r>
    </w:p>
    <w:p>
      <w:pPr>
        <w:spacing w:after="40"/>
        <w:ind w:left="454"/>
      </w:pPr>
      <w:r>
        <w:rPr>
          <w:b w:val="0"/>
          <w:sz w:val="19"/>
        </w:rPr>
        <w:t>9.2 客户端配置（HTTP / Streamable HTTP）</w:t>
      </w:r>
    </w:p>
    <w:p>
      <w:pPr>
        <w:spacing w:after="40"/>
        <w:ind w:left="454"/>
      </w:pPr>
      <w:r>
        <w:rPr>
          <w:b w:val="0"/>
          <w:sz w:val="19"/>
        </w:rPr>
        <w:t>9.3 仅支持 stdio 的客户端</w:t>
      </w:r>
    </w:p>
    <w:p>
      <w:pPr>
        <w:spacing w:after="40"/>
        <w:ind w:left="454"/>
      </w:pPr>
      <w:r>
        <w:rPr>
          <w:b w:val="0"/>
          <w:sz w:val="19"/>
        </w:rPr>
        <w:t>9.4 常用工具</w:t>
      </w:r>
    </w:p>
    <w:p>
      <w:pPr>
        <w:spacing w:after="40"/>
        <w:ind w:left="0"/>
      </w:pPr>
      <w:r>
        <w:rPr>
          <w:b/>
          <w:sz w:val="21"/>
        </w:rPr>
        <w:t>10. 目录结构与配置项</w:t>
      </w:r>
    </w:p>
    <w:p>
      <w:pPr>
        <w:spacing w:after="40"/>
        <w:ind w:left="0"/>
      </w:pPr>
      <w:r>
        <w:rPr>
          <w:b/>
          <w:sz w:val="21"/>
        </w:rPr>
        <w:t>11. 常见问题与故障排查</w:t>
      </w:r>
    </w:p>
    <w:p>
      <w:pPr>
        <w:spacing w:after="40"/>
        <w:ind w:left="0"/>
      </w:pPr>
      <w:r>
        <w:rPr>
          <w:b/>
          <w:sz w:val="21"/>
        </w:rPr>
        <w:t>12. 安全、备份与卸载</w:t>
      </w:r>
    </w:p>
    <w:p>
      <w:pPr>
        <w:spacing w:after="40"/>
        <w:ind w:left="0"/>
      </w:pPr>
      <w:r>
        <w:rPr>
          <w:b/>
          <w:sz w:val="21"/>
        </w:rPr>
        <w:t>13. 附录</w:t>
      </w:r>
    </w:p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1. 产品与架构</w:t>
      </w:r>
    </w:p>
    <w:p>
      <w:pPr>
        <w:spacing w:after="80"/>
      </w:pPr>
      <w:r>
        <w:t>LibreTV-fnOS 把开源 LibreTV 封装为飞牛 OS 原生 FPK，并在同一个 Node 进程内集成 5 个模块：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模块</w:t>
            </w:r>
          </w:p>
        </w:tc>
        <w:tc>
          <w:tcPr>
            <w:tcW w:type="dxa" w:w="3137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端口</w:t>
            </w:r>
          </w:p>
        </w:tc>
        <w:tc>
          <w:tcPr>
            <w:tcW w:type="dxa" w:w="3137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作用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LibreTV Web（Next.js）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8090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搜索采集站资源、详情页「加入媒体库」、设置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STRM 引擎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进程内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生成/追更 </w:t>
            </w:r>
            <w:r>
              <w:rPr>
                <w:rFonts w:ascii="Consolas" w:hAnsi="Consolas"/>
                <w:color w:val="C7254E"/>
                <w:sz w:val="17"/>
              </w:rPr>
              <w:t>.strm</w:t>
            </w:r>
            <w:r>
              <w:rPr>
                <w:sz w:val="17"/>
              </w:rPr>
              <w:t>、索引、增量同步、空目录回收、飞牛影视扫描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影视兼容代理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8091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反向代理飞牛影视 Web，把 HLS 直链改写为 NAS 本地中转（LAN/公网播放）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MCP 服务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8092（内部 8093 更新服务）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给 DeepSeek Harness / WorkBuddy 等 AI 客户端管理媒体库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OTA 更新器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内部 8093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检查 GitHub Releases、下载校验、替换并自动重启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数据流</w:t>
      </w:r>
      <w:r>
        <w:t>：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/>
          <w:sz w:val="17"/>
        </w:rPr>
        <w:t>搜索/入库：LibreTV(8090) → CMS 采集站 → STRM 引擎 → strmdata/*.strm → 飞牛影视扫描</w:t>
        <w:br/>
      </w:r>
      <w:r>
        <w:rPr>
          <w:rFonts w:ascii="Consolas" w:hAnsi="Consolas"/>
          <w:sz w:val="17"/>
        </w:rPr>
        <w:t>播放：飞牛影视/兼容入口 → 源站 HLS（LAN/公网可走 8091 中转；中继下客户端直连源站）</w:t>
        <w:br/>
      </w:r>
      <w:r>
        <w:rPr>
          <w:rFonts w:ascii="Consolas" w:hAnsi="Consolas"/>
          <w:sz w:val="17"/>
        </w:rPr>
        <w:t>管理：AI 客户端 → MCP(8092) → 同一队列/索引/引擎</w:t>
      </w:r>
    </w:p>
    <w:p/>
    <w:p>
      <w:pPr>
        <w:pStyle w:val="Heading1"/>
      </w:pPr>
      <w:r>
        <w:t>2. 前置条件</w:t>
      </w:r>
    </w:p>
    <w:p>
      <w:pPr>
        <w:spacing w:after="80"/>
        <w:ind w:left="340" w:hanging="255"/>
      </w:pPr>
      <w:r>
        <w:t xml:space="preserve">1. </w:t>
      </w:r>
      <w:r>
        <w:t xml:space="preserve">飞牛 fnOS </w:t>
      </w:r>
      <w:r>
        <w:rPr>
          <w:b/>
        </w:rPr>
        <w:t>≥ 1.1.8</w:t>
      </w:r>
      <w:r>
        <w:t>（实测 1.2.0800），x86_64；</w:t>
      </w:r>
    </w:p>
    <w:p>
      <w:pPr>
        <w:spacing w:after="80"/>
        <w:ind w:left="340" w:hanging="255"/>
      </w:pPr>
      <w:r>
        <w:t xml:space="preserve">2. </w:t>
      </w:r>
      <w:r>
        <w:t xml:space="preserve">已安装 </w:t>
      </w:r>
      <w:r>
        <w:rPr>
          <w:b/>
        </w:rPr>
        <w:t>飞牛影视</w:t>
      </w:r>
      <w:r>
        <w:t>（trim.media，实测 0.9.8-1）；</w:t>
      </w:r>
    </w:p>
    <w:p>
      <w:pPr>
        <w:spacing w:after="80"/>
        <w:ind w:left="340" w:hanging="255"/>
      </w:pPr>
      <w:r>
        <w:t xml:space="preserve">3. </w:t>
      </w:r>
      <w:r>
        <w:t xml:space="preserve">有 </w:t>
      </w:r>
      <w:r>
        <w:rPr>
          <w:b/>
        </w:rPr>
        <w:t>管理员账号</w:t>
      </w:r>
      <w:r>
        <w:t>（安装 FPK、授权目录需要）；</w:t>
      </w:r>
    </w:p>
    <w:p>
      <w:pPr>
        <w:spacing w:after="80"/>
        <w:ind w:left="340" w:hanging="255"/>
      </w:pPr>
      <w:r>
        <w:t xml:space="preserve">4. </w:t>
      </w:r>
      <w:r>
        <w:t xml:space="preserve">存储空间：建议应用安装到 </w:t>
      </w:r>
      <w:r>
        <w:rPr>
          <w:rFonts w:ascii="Consolas" w:hAnsi="Consolas"/>
          <w:color w:val="C7254E"/>
          <w:sz w:val="19"/>
        </w:rPr>
        <w:t>/vol2</w:t>
      </w:r>
      <w:r>
        <w:t>，STRM 目录也放在同一存储空间，例如</w:t>
      </w:r>
    </w:p>
    <w:p>
      <w:pPr>
        <w:spacing w:after="80"/>
      </w:pPr>
      <w:r>
        <w:rPr>
          <w:rFonts w:ascii="Consolas" w:hAnsi="Consolas"/>
          <w:color w:val="C7254E"/>
          <w:sz w:val="19"/>
        </w:rPr>
        <w:t>/vol2/1000/liberTV/strmdata</w:t>
      </w:r>
      <w:r>
        <w:t>；</w:t>
      </w:r>
    </w:p>
    <w:p>
      <w:pPr>
        <w:spacing w:after="80"/>
        <w:ind w:left="340" w:hanging="255"/>
      </w:pPr>
      <w:r>
        <w:t xml:space="preserve">5. </w:t>
      </w:r>
      <w:r>
        <w:t>网络：</w:t>
      </w:r>
    </w:p>
    <w:p>
      <w:pPr>
        <w:spacing w:after="80"/>
        <w:ind w:left="624" w:hanging="198"/>
      </w:pPr>
      <w:r>
        <w:t xml:space="preserve">• </w:t>
      </w:r>
      <w:r>
        <w:t>局域网/公网直连：可访问 8090、8091、8092；</w:t>
      </w:r>
    </w:p>
    <w:p>
      <w:pPr>
        <w:spacing w:after="80"/>
        <w:ind w:left="624" w:hanging="198"/>
      </w:pPr>
      <w:r>
        <w:t xml:space="preserve">• </w:t>
      </w:r>
      <w:r>
        <w:t>FN Connect 中继：只转发 fnOS 主网关，</w:t>
      </w:r>
      <w:r>
        <w:rPr>
          <w:b/>
        </w:rPr>
        <w:t>8090/8091/8092 不可达</w:t>
      </w:r>
      <w:r>
        <w:t>，中继播放使用飞牛影视原生客户端直连源站；</w:t>
      </w:r>
    </w:p>
    <w:p>
      <w:pPr>
        <w:spacing w:after="80"/>
        <w:ind w:left="340" w:hanging="255"/>
      </w:pPr>
      <w:r>
        <w:t xml:space="preserve">6. </w:t>
      </w:r>
      <w:r>
        <w:t xml:space="preserve">下载安装包：GitHub Releases 中的 </w:t>
      </w:r>
      <w:r>
        <w:rPr>
          <w:rFonts w:ascii="Consolas" w:hAnsi="Consolas"/>
          <w:color w:val="C7254E"/>
          <w:sz w:val="19"/>
        </w:rPr>
        <w:t>libretv-1.0.9.fpk</w:t>
      </w:r>
      <w:r>
        <w:t>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nos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2-1 飞牛 fnOS 登录页</w:t>
      </w:r>
    </w:p>
    <w:p/>
    <w:p>
      <w:pPr>
        <w:pStyle w:val="Heading1"/>
      </w:pPr>
      <w:r>
        <w:t>3. 安装部署</w:t>
      </w:r>
    </w:p>
    <w:p>
      <w:pPr>
        <w:pStyle w:val="Heading2"/>
      </w:pPr>
      <w:r>
        <w:t>3.1 登录 fnOS 桌面</w:t>
      </w:r>
    </w:p>
    <w:p>
      <w:pPr>
        <w:spacing w:after="80"/>
      </w:pPr>
      <w:r>
        <w:t xml:space="preserve">浏览器打开 </w:t>
      </w:r>
      <w:r>
        <w:rPr>
          <w:rFonts w:ascii="Consolas" w:hAnsi="Consolas"/>
          <w:color w:val="C7254E"/>
          <w:sz w:val="19"/>
        </w:rPr>
        <w:t>http://&lt;NAS-IP&gt;:5666</w:t>
      </w:r>
      <w:r>
        <w:t>，输入管理员账号密码登录，进入桌面。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nos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3-1 fnOS 桌面</w:t>
      </w:r>
    </w:p>
    <w:p>
      <w:pPr>
        <w:pStyle w:val="Heading2"/>
      </w:pPr>
      <w:r>
        <w:t>3.2 打开应用中心</w:t>
      </w:r>
    </w:p>
    <w:p>
      <w:pPr>
        <w:spacing w:after="80"/>
      </w:pPr>
      <w:r>
        <w:t xml:space="preserve">点击桌面/侧边栏 </w:t>
      </w:r>
      <w:r>
        <w:rPr>
          <w:b/>
        </w:rPr>
        <w:t>应用中心</w:t>
      </w:r>
      <w:r>
        <w:t>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pce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3-2 应用中心</w:t>
      </w:r>
    </w:p>
    <w:p>
      <w:pPr>
        <w:pStyle w:val="Heading2"/>
      </w:pPr>
      <w:r>
        <w:t>3.3 进入「已安装」并手动安装</w:t>
      </w:r>
    </w:p>
    <w:p>
      <w:pPr>
        <w:spacing w:after="80"/>
        <w:ind w:left="340" w:hanging="255"/>
      </w:pPr>
      <w:r>
        <w:t xml:space="preserve">1. </w:t>
      </w:r>
      <w:r>
        <w:t xml:space="preserve">左侧点击 </w:t>
      </w:r>
      <w:r>
        <w:rPr>
          <w:b/>
        </w:rPr>
        <w:t>已安装</w:t>
      </w:r>
      <w:r>
        <w:t>，可查看当前已安装应用；</w:t>
      </w:r>
    </w:p>
    <w:p>
      <w:pPr>
        <w:spacing w:after="80"/>
        <w:ind w:left="340" w:hanging="255"/>
      </w:pPr>
      <w:r>
        <w:t xml:space="preserve">2. </w:t>
      </w:r>
      <w:r>
        <w:t xml:space="preserve">点击左下角 </w:t>
      </w:r>
      <w:r>
        <w:rPr>
          <w:b/>
        </w:rPr>
        <w:t>手动安装</w:t>
      </w:r>
      <w:r>
        <w:t>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stal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3-3 已安装应用列表</w:t>
      </w:r>
    </w:p>
    <w:p>
      <w:pPr>
        <w:pStyle w:val="Heading2"/>
      </w:pPr>
      <w:r>
        <w:t>3.4 选择存储空间并上传 FPK</w:t>
      </w:r>
    </w:p>
    <w:p>
      <w:pPr>
        <w:spacing w:after="80"/>
        <w:ind w:left="340" w:hanging="255"/>
      </w:pPr>
      <w:r>
        <w:t xml:space="preserve">1. </w:t>
      </w:r>
      <w:r>
        <w:t xml:space="preserve">在「手动安装」弹窗中选择 </w:t>
      </w:r>
      <w:r>
        <w:rPr>
          <w:b/>
        </w:rPr>
        <w:t>存储空间 2（/vol2）</w:t>
      </w:r>
      <w:r>
        <w:t>；</w:t>
      </w:r>
    </w:p>
    <w:p>
      <w:pPr>
        <w:spacing w:after="80"/>
        <w:ind w:left="340" w:hanging="255"/>
      </w:pPr>
      <w:r>
        <w:t xml:space="preserve">2. </w:t>
      </w:r>
      <w:r>
        <w:t xml:space="preserve">点击 </w:t>
      </w:r>
      <w:r>
        <w:rPr>
          <w:b/>
        </w:rPr>
        <w:t>从电脑上传</w:t>
      </w:r>
      <w:r>
        <w:t xml:space="preserve">，选择下载好的 </w:t>
      </w:r>
      <w:r>
        <w:rPr>
          <w:rFonts w:ascii="Consolas" w:hAnsi="Consolas"/>
          <w:color w:val="C7254E"/>
          <w:sz w:val="19"/>
        </w:rPr>
        <w:t>libretv-1.0.9.fpk</w:t>
      </w:r>
      <w:r>
        <w:t>；</w:t>
      </w:r>
    </w:p>
    <w:p>
      <w:pPr>
        <w:spacing w:after="80"/>
        <w:ind w:left="340" w:hanging="255"/>
      </w:pPr>
      <w:r>
        <w:t xml:space="preserve">3. </w:t>
      </w:r>
      <w:r>
        <w:t xml:space="preserve">也可先把 FPK 放到 NAS 文件目录，使用 </w:t>
      </w:r>
      <w:r>
        <w:rPr>
          <w:b/>
        </w:rPr>
        <w:t>从 NAS 添加</w:t>
      </w:r>
      <w:r>
        <w:t>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nual-inst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3-4 手动安装弹窗</w:t>
      </w:r>
    </w:p>
    <w:p>
      <w:pPr>
        <w:pStyle w:val="Heading2"/>
      </w:pPr>
      <w:r>
        <w:t>3.5 安装向导</w:t>
      </w:r>
    </w:p>
    <w:p>
      <w:pPr>
        <w:spacing w:after="80"/>
      </w:pPr>
      <w:r>
        <w:t>上传后进入安装向导，按提示填写：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字段</w:t>
            </w:r>
          </w:p>
        </w:tc>
        <w:tc>
          <w:tcPr>
            <w:tcW w:type="dxa" w:w="3137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建议值</w:t>
            </w:r>
          </w:p>
        </w:tc>
        <w:tc>
          <w:tcPr>
            <w:tcW w:type="dxa" w:w="3137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STRM 根目录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/vol2/1000/liberTV/strmdata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必须先在「文件管理」中创建普通文件夹，</w:t>
            </w:r>
            <w:r>
              <w:rPr>
                <w:b/>
                <w:sz w:val="17"/>
              </w:rPr>
              <w:t>不要</w:t>
            </w:r>
            <w:r>
              <w:rPr>
                <w:sz w:val="17"/>
              </w:rPr>
              <w:t xml:space="preserve">使用 </w:t>
            </w:r>
            <w:r>
              <w:rPr>
                <w:rFonts w:ascii="Consolas" w:hAnsi="Consolas"/>
                <w:color w:val="C7254E"/>
                <w:sz w:val="17"/>
              </w:rPr>
              <w:t>@appdata</w:t>
            </w:r>
            <w:r>
              <w:rPr>
                <w:sz w:val="17"/>
              </w:rPr>
              <w:t xml:space="preserve"> 应用内部目录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访问密码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自定义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LibreTV Web 登录密码，不是 fnOS 密码</w:t>
            </w:r>
          </w:p>
        </w:tc>
      </w:tr>
    </w:tbl>
    <w:p>
      <w:pPr>
        <w:spacing w:after="40"/>
      </w:pPr>
    </w:p>
    <w:p>
      <w:pPr>
        <w:spacing w:after="80"/>
        <w:ind w:left="283"/>
      </w:pPr>
      <w:r>
        <w:rPr>
          <w:i/>
          <w:color w:val="666666"/>
          <w:sz w:val="19"/>
        </w:rPr>
        <w:t xml:space="preserve">向导中填写的值会写入 </w:t>
      </w:r>
      <w:r>
        <w:rPr>
          <w:rFonts w:ascii="Consolas" w:hAnsi="Consolas"/>
          <w:i/>
          <w:color w:val="666666"/>
          <w:sz w:val="17"/>
        </w:rPr>
        <w:t>var/config.json</w:t>
      </w:r>
      <w:r>
        <w:rPr>
          <w:i/>
          <w:color w:val="666666"/>
          <w:sz w:val="19"/>
        </w:rPr>
        <w:t xml:space="preserve">；升级/重装保留 </w:t>
      </w:r>
      <w:r>
        <w:rPr>
          <w:rFonts w:ascii="Consolas" w:hAnsi="Consolas"/>
          <w:i/>
          <w:color w:val="666666"/>
          <w:sz w:val="17"/>
        </w:rPr>
        <w:t>var/</w:t>
      </w:r>
      <w:r>
        <w:rPr>
          <w:i/>
          <w:color w:val="666666"/>
          <w:sz w:val="19"/>
        </w:rPr>
        <w:t xml:space="preserve"> 时不会覆盖已有配置。</w:t>
      </w:r>
    </w:p>
    <w:p>
      <w:pPr>
        <w:pStyle w:val="Heading2"/>
      </w:pPr>
      <w:r>
        <w:t>3.6 启动并确认版本</w:t>
      </w:r>
    </w:p>
    <w:p>
      <w:pPr>
        <w:spacing w:after="80"/>
      </w:pPr>
      <w:r>
        <w:t xml:space="preserve">安装完成后回到 </w:t>
      </w:r>
      <w:r>
        <w:rPr>
          <w:b/>
        </w:rPr>
        <w:t>已安装</w:t>
      </w:r>
      <w:r>
        <w:t xml:space="preserve">，找到 </w:t>
      </w:r>
      <w:r>
        <w:rPr>
          <w:b/>
        </w:rPr>
        <w:t>LibreTV 影视库</w:t>
      </w:r>
      <w:r>
        <w:t>：</w:t>
      </w:r>
    </w:p>
    <w:p>
      <w:pPr>
        <w:spacing w:after="80"/>
        <w:ind w:left="340" w:hanging="198"/>
      </w:pPr>
      <w:r>
        <w:t xml:space="preserve">• </w:t>
      </w:r>
      <w:r>
        <w:t xml:space="preserve">点击 </w:t>
      </w:r>
      <w:r>
        <w:rPr>
          <w:b/>
        </w:rPr>
        <w:t>启用/打开</w:t>
      </w:r>
      <w:r>
        <w:t>；</w:t>
      </w:r>
    </w:p>
    <w:p>
      <w:pPr>
        <w:spacing w:after="80"/>
        <w:ind w:left="340" w:hanging="198"/>
      </w:pPr>
      <w:r>
        <w:t xml:space="preserve">• </w:t>
      </w:r>
      <w:r>
        <w:t xml:space="preserve">点击应用卡片可查看 </w:t>
      </w:r>
      <w:r>
        <w:rPr>
          <w:b/>
        </w:rPr>
        <w:t>当前版本</w:t>
      </w:r>
      <w:r>
        <w:t>（应为 1.0.9）、安装位置、来源。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pp-ver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3-5 LibreTV 应用详情（版本 1.0.9）</w:t>
      </w:r>
    </w:p>
    <w:p>
      <w:pPr>
        <w:pStyle w:val="Heading2"/>
      </w:pPr>
      <w:r>
        <w:t>3.7 授权 STRM 目录（关键）</w:t>
      </w:r>
    </w:p>
    <w:p>
      <w:pPr>
        <w:spacing w:after="80"/>
      </w:pPr>
      <w:r>
        <w:t xml:space="preserve">应用以独立用户 </w:t>
      </w:r>
      <w:r>
        <w:rPr>
          <w:rFonts w:ascii="Consolas" w:hAnsi="Consolas"/>
          <w:color w:val="C7254E"/>
          <w:sz w:val="19"/>
        </w:rPr>
        <w:t>libretv</w:t>
      </w:r>
      <w:r>
        <w:t xml:space="preserve"> 运行，必须让它能读写 STRM 目录：</w:t>
      </w:r>
    </w:p>
    <w:p>
      <w:pPr>
        <w:spacing w:after="80"/>
        <w:ind w:left="340" w:hanging="255"/>
      </w:pPr>
      <w:r>
        <w:t xml:space="preserve">1. </w:t>
      </w:r>
      <w:r>
        <w:t xml:space="preserve">应用卡片 → </w:t>
      </w:r>
      <w:r>
        <w:rPr>
          <w:b/>
        </w:rPr>
        <w:t>应用设置</w:t>
      </w:r>
      <w:r>
        <w:t>；</w:t>
      </w:r>
    </w:p>
    <w:p>
      <w:pPr>
        <w:spacing w:after="80"/>
        <w:ind w:left="340" w:hanging="255"/>
      </w:pPr>
      <w:r>
        <w:t xml:space="preserve">2. </w:t>
      </w:r>
      <w:r>
        <w:t xml:space="preserve">切到 </w:t>
      </w:r>
      <w:r>
        <w:rPr>
          <w:b/>
        </w:rPr>
        <w:t>访问权限</w:t>
      </w:r>
      <w:r>
        <w:t>；</w:t>
      </w:r>
    </w:p>
    <w:p>
      <w:pPr>
        <w:spacing w:after="80"/>
        <w:ind w:left="340" w:hanging="255"/>
      </w:pPr>
      <w:r>
        <w:t xml:space="preserve">3. </w:t>
      </w:r>
      <w:r>
        <w:t xml:space="preserve">点击 </w:t>
      </w:r>
      <w:r>
        <w:rPr>
          <w:b/>
        </w:rPr>
        <w:t>添加</w:t>
      </w:r>
      <w:r>
        <w:t xml:space="preserve">，选择 STRM 目录（如 </w:t>
      </w:r>
      <w:r>
        <w:rPr>
          <w:rFonts w:ascii="Consolas" w:hAnsi="Consolas"/>
          <w:color w:val="C7254E"/>
          <w:sz w:val="19"/>
        </w:rPr>
        <w:t>/vol2/1000/liberTV/strmdata</w:t>
      </w:r>
      <w:r>
        <w:t xml:space="preserve">），权限选择 </w:t>
      </w:r>
      <w:r>
        <w:rPr>
          <w:b/>
        </w:rPr>
        <w:t>读写</w:t>
      </w:r>
      <w:r>
        <w:t>；</w:t>
      </w:r>
    </w:p>
    <w:p>
      <w:pPr>
        <w:spacing w:after="80"/>
        <w:ind w:left="340" w:hanging="255"/>
      </w:pPr>
      <w:r>
        <w:t xml:space="preserve">4. </w:t>
      </w:r>
      <w:r>
        <w:t>保存。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p-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3-6 应用设置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p-permiss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3-7 访问权限：允许访问以下文件夹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older-pick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3-8 选择文件夹（存储空间 2 → liberTV/strmdata）</w:t>
      </w:r>
    </w:p>
    <w:p/>
    <w:p>
      <w:pPr>
        <w:pStyle w:val="Heading1"/>
      </w:pPr>
      <w:r>
        <w:t>4. 首次配置</w:t>
      </w:r>
    </w:p>
    <w:p>
      <w:pPr>
        <w:pStyle w:val="Heading2"/>
      </w:pPr>
      <w:r>
        <w:t>4.1 登录 LibreTV</w:t>
      </w:r>
    </w:p>
    <w:p>
      <w:pPr>
        <w:spacing w:after="80"/>
      </w:pPr>
      <w:r>
        <w:t xml:space="preserve">浏览器打开 </w:t>
      </w:r>
      <w:r>
        <w:rPr>
          <w:rFonts w:ascii="Consolas" w:hAnsi="Consolas"/>
          <w:color w:val="C7254E"/>
          <w:sz w:val="19"/>
        </w:rPr>
        <w:t>http://&lt;NAS-IP&gt;:8090</w:t>
      </w:r>
      <w:r>
        <w:t>，页面显示访问验证，输入安装向导中设置的访问密码。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ibretv-log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4-1 LibreTV 访问验证</w:t>
      </w:r>
    </w:p>
    <w:p>
      <w:pPr>
        <w:spacing w:after="80"/>
      </w:pPr>
      <w:r>
        <w:t>登录后进入首页：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ibretv-ho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4-2 LibreTV 首页</w:t>
      </w:r>
    </w:p>
    <w:p>
      <w:pPr>
        <w:pStyle w:val="Heading2"/>
      </w:pPr>
      <w:r>
        <w:t>4.2 媒体库设置</w:t>
      </w:r>
    </w:p>
    <w:p>
      <w:pPr>
        <w:spacing w:after="80"/>
      </w:pPr>
      <w:r>
        <w:t xml:space="preserve">点击右上角 </w:t>
      </w:r>
      <w:r>
        <w:rPr>
          <w:b/>
        </w:rPr>
        <w:t>设置（齿轮）</w:t>
      </w:r>
      <w:r>
        <w:t xml:space="preserve"> → </w:t>
      </w:r>
      <w:r>
        <w:rPr>
          <w:b/>
        </w:rPr>
        <w:t>媒体库</w:t>
      </w:r>
      <w:r>
        <w:t>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libretv-sett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4-3 设置 → 媒体库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配置项</w:t>
            </w:r>
          </w:p>
        </w:tc>
        <w:tc>
          <w:tcPr>
            <w:tcW w:type="dxa" w:w="3137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建议值</w:t>
            </w:r>
          </w:p>
        </w:tc>
        <w:tc>
          <w:tcPr>
            <w:tcW w:type="dxa" w:w="3137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STRM 根目录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/vol2/1000/liberTV/strmdata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与授权目录一致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同步间隔（小时）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6（默认）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追更频率；可改为 1–2 小时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飞牛影视自动刷新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开启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生成/追更后触发影视扫描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base_url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http://127.0.0.1:5666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本机飞牛影视网关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用户名 / 密码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你的飞牛影视账号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用于自动刷新媒体库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secret_string / api_key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已内置，留空不改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影视前端公开常量，无需填写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媒体库名称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留空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留空表示自动匹配包含 STRM 目录的媒体库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填写后点 </w:t>
      </w:r>
      <w:r>
        <w:rPr>
          <w:b/>
        </w:rPr>
        <w:t>保存</w:t>
      </w:r>
      <w:r>
        <w:t xml:space="preserve">；可点 </w:t>
      </w:r>
      <w:r>
        <w:rPr>
          <w:b/>
        </w:rPr>
        <w:t>立即同步 / 立即清理</w:t>
      </w:r>
      <w:r>
        <w:t xml:space="preserve"> 手动触发。运行状态区可查看索引条目、队列、</w:t>
      </w:r>
    </w:p>
    <w:p>
      <w:pPr>
        <w:spacing w:after="80"/>
      </w:pPr>
      <w:r>
        <w:t>最近同步、STRM 目录可写性等。</w:t>
      </w:r>
    </w:p>
    <w:p>
      <w:pPr>
        <w:pStyle w:val="Heading2"/>
      </w:pPr>
      <w:r>
        <w:t>4.3 在飞牛影视中添加媒体库</w:t>
      </w:r>
    </w:p>
    <w:p>
      <w:pPr>
        <w:spacing w:after="80"/>
        <w:ind w:left="340" w:hanging="255"/>
      </w:pPr>
      <w:r>
        <w:t xml:space="preserve">1. </w:t>
      </w:r>
      <w:r>
        <w:t xml:space="preserve">打开飞牛影视（桌面 App 或 </w:t>
      </w:r>
      <w:r>
        <w:rPr>
          <w:rFonts w:ascii="Consolas" w:hAnsi="Consolas"/>
          <w:color w:val="C7254E"/>
          <w:sz w:val="19"/>
        </w:rPr>
        <w:t>http://&lt;NAS-IP&gt;:5666/v/</w:t>
      </w:r>
      <w:r>
        <w:t>）；</w:t>
      </w:r>
    </w:p>
    <w:p>
      <w:pPr>
        <w:spacing w:after="80"/>
        <w:ind w:left="340" w:hanging="255"/>
      </w:pPr>
      <w:r>
        <w:t xml:space="preserve">2. </w:t>
      </w:r>
      <w:r>
        <w:t>首次使用需用飞牛影视账号登录（也可尝试「使用 NAS 登录」）：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fnv-log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4-4 飞牛影视登录页</w:t>
      </w:r>
    </w:p>
    <w:p>
      <w:pPr>
        <w:spacing w:after="80"/>
        <w:ind w:left="340" w:hanging="255"/>
      </w:pPr>
      <w:r>
        <w:t xml:space="preserve">3. </w:t>
      </w:r>
      <w:r>
        <w:t xml:space="preserve">进入 </w:t>
      </w:r>
      <w:r>
        <w:rPr>
          <w:b/>
        </w:rPr>
        <w:t>设置 → 媒体库 → 添加媒体库</w:t>
      </w:r>
      <w:r>
        <w:t>；</w:t>
      </w:r>
    </w:p>
    <w:p>
      <w:pPr>
        <w:spacing w:after="80"/>
        <w:ind w:left="340" w:hanging="255"/>
      </w:pPr>
      <w:r>
        <w:t xml:space="preserve">4. </w:t>
      </w:r>
      <w:r>
        <w:t xml:space="preserve">类型选择 </w:t>
      </w:r>
      <w:r>
        <w:rPr>
          <w:b/>
        </w:rPr>
        <w:t>电影/电视剧</w:t>
      </w:r>
      <w:r>
        <w:t>（或“其他/混合”），目录选择</w:t>
      </w:r>
    </w:p>
    <w:p>
      <w:pPr>
        <w:spacing w:after="80"/>
      </w:pPr>
      <w:r>
        <w:rPr>
          <w:rFonts w:ascii="Consolas" w:hAnsi="Consolas"/>
          <w:color w:val="C7254E"/>
          <w:sz w:val="19"/>
        </w:rPr>
        <w:t>/vol2/1000/liberTV/strmdata</w:t>
      </w:r>
      <w:r>
        <w:t>；</w:t>
      </w:r>
    </w:p>
    <w:p>
      <w:pPr>
        <w:spacing w:after="80"/>
        <w:ind w:left="340" w:hanging="255"/>
      </w:pPr>
      <w:r>
        <w:t xml:space="preserve">5. </w:t>
      </w:r>
      <w:r>
        <w:t>保存并触发扫描。扫描完成后，STRM 会以海报墙形式出现。</w:t>
      </w:r>
    </w:p>
    <w:p>
      <w:pPr>
        <w:spacing w:after="80"/>
        <w:ind w:left="283"/>
      </w:pPr>
      <w:r>
        <w:rPr>
          <w:i/>
          <w:color w:val="666666"/>
          <w:sz w:val="19"/>
        </w:rPr>
        <w:t>若媒体库路径与 STRM 根目录不一致，自动刷新会提示“未找到媒体库”，但飞牛影视的文件监控</w:t>
      </w:r>
    </w:p>
    <w:p>
      <w:pPr>
        <w:spacing w:after="80"/>
        <w:ind w:left="283"/>
      </w:pPr>
      <w:r>
        <w:rPr>
          <w:i/>
          <w:color w:val="666666"/>
          <w:sz w:val="19"/>
        </w:rPr>
        <w:t>仍会在文件变化后同步；建议把媒体库直接指向 strmdata。</w:t>
      </w:r>
    </w:p>
    <w:p/>
    <w:p>
      <w:pPr>
        <w:pStyle w:val="Heading1"/>
      </w:pPr>
      <w:r>
        <w:t>5. 使用：搜索并加入媒体库</w:t>
      </w:r>
    </w:p>
    <w:p>
      <w:pPr>
        <w:pStyle w:val="Heading2"/>
      </w:pPr>
      <w:r>
        <w:t>5.1 搜索</w:t>
      </w:r>
    </w:p>
    <w:p>
      <w:pPr>
        <w:spacing w:after="80"/>
      </w:pPr>
      <w:r>
        <w:t>首页搜索框输入片名（如「庆余年」），回车：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ibretv-searc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5-1 搜索结果</w:t>
      </w:r>
    </w:p>
    <w:p>
      <w:pPr>
        <w:pStyle w:val="Heading2"/>
      </w:pPr>
      <w:r>
        <w:t>5.2 打开详情并加入媒体库</w:t>
      </w:r>
    </w:p>
    <w:p>
      <w:pPr>
        <w:spacing w:after="80"/>
      </w:pPr>
      <w:r>
        <w:t xml:space="preserve">点击目标影片卡片，打开详情弹窗；弹窗右上角有 </w:t>
      </w:r>
      <w:r>
        <w:rPr>
          <w:b/>
        </w:rPr>
        <w:t>「加入媒体库」</w:t>
      </w:r>
      <w:r>
        <w:t xml:space="preserve"> 按钮。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libretv-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5-2 详情页：加入媒体库</w:t>
      </w:r>
    </w:p>
    <w:p>
      <w:pPr>
        <w:spacing w:after="80"/>
      </w:pPr>
      <w:r>
        <w:t>点击后：</w:t>
      </w:r>
    </w:p>
    <w:p>
      <w:pPr>
        <w:spacing w:after="80"/>
        <w:ind w:left="340" w:hanging="255"/>
      </w:pPr>
      <w:r>
        <w:t xml:space="preserve">1. </w:t>
      </w:r>
      <w:r>
        <w:t>页面提示“已加入，稍后出现在影视库中”；</w:t>
      </w:r>
    </w:p>
    <w:p>
      <w:pPr>
        <w:spacing w:after="80"/>
        <w:ind w:left="340" w:hanging="255"/>
      </w:pPr>
      <w:r>
        <w:t xml:space="preserve">2. </w:t>
      </w:r>
      <w:r>
        <w:t xml:space="preserve">后台生成 </w:t>
      </w:r>
      <w:r>
        <w:rPr>
          <w:rFonts w:ascii="Consolas" w:hAnsi="Consolas"/>
          <w:color w:val="C7254E"/>
          <w:sz w:val="19"/>
        </w:rPr>
        <w:t>.strm</w:t>
      </w:r>
      <w:r>
        <w:t>：</w:t>
      </w:r>
    </w:p>
    <w:p>
      <w:pPr>
        <w:spacing w:after="80"/>
        <w:ind w:left="624" w:hanging="198"/>
      </w:pPr>
      <w:r>
        <w:t xml:space="preserve">• </w:t>
      </w:r>
      <w:r>
        <w:t>电影：</w:t>
      </w:r>
      <w:r>
        <w:rPr>
          <w:rFonts w:ascii="Consolas" w:hAnsi="Consolas"/>
          <w:color w:val="C7254E"/>
          <w:sz w:val="19"/>
        </w:rPr>
        <w:t>strmdata/片名 (年份)/片名 (年份).strm</w:t>
      </w:r>
    </w:p>
    <w:p>
      <w:pPr>
        <w:spacing w:after="80"/>
        <w:ind w:left="624" w:hanging="198"/>
      </w:pPr>
      <w:r>
        <w:t xml:space="preserve">• </w:t>
      </w:r>
      <w:r>
        <w:t>剧集：</w:t>
      </w:r>
      <w:r>
        <w:rPr>
          <w:rFonts w:ascii="Consolas" w:hAnsi="Consolas"/>
          <w:color w:val="C7254E"/>
          <w:sz w:val="19"/>
        </w:rPr>
        <w:t>strmdata/剧名 (年份)/Season 01/剧名 - S01E01.strm</w:t>
      </w:r>
    </w:p>
    <w:p>
      <w:pPr>
        <w:spacing w:after="80"/>
        <w:ind w:left="340" w:hanging="255"/>
      </w:pPr>
      <w:r>
        <w:t xml:space="preserve">3. </w:t>
      </w:r>
      <w:r>
        <w:t>自动更新索引并触发飞牛影视扫描；</w:t>
      </w:r>
    </w:p>
    <w:p>
      <w:pPr>
        <w:spacing w:after="80"/>
        <w:ind w:left="340" w:hanging="255"/>
      </w:pPr>
      <w:r>
        <w:t xml:space="preserve">4. </w:t>
      </w:r>
      <w:r>
        <w:t>在设置 → 媒体库 → 运行状态里可看到索引条目增加。</w:t>
      </w:r>
    </w:p>
    <w:p>
      <w:pPr>
        <w:spacing w:after="80"/>
        <w:ind w:left="283"/>
      </w:pPr>
      <w:r>
        <w:rPr>
          <w:i/>
          <w:color w:val="666666"/>
          <w:sz w:val="19"/>
        </w:rPr>
        <w:t>同一部片重复点击不会重复生成；如需换源，先删除旧条目再重新加入。</w:t>
      </w:r>
    </w:p>
    <w:p/>
    <w:p>
      <w:pPr>
        <w:pStyle w:val="Heading1"/>
      </w:pPr>
      <w:r>
        <w:t>6. 播放方式</w:t>
      </w:r>
    </w:p>
    <w:p>
      <w:pPr>
        <w:pStyle w:val="Heading2"/>
      </w:pPr>
      <w:r>
        <w:t>6.1 局域网 / 公网直连（推荐 8091 兼容入口）</w:t>
      </w:r>
    </w:p>
    <w:p>
      <w:pPr>
        <w:spacing w:after="80"/>
        <w:ind w:left="340" w:hanging="198"/>
      </w:pPr>
      <w:r>
        <w:t xml:space="preserve">• </w:t>
      </w:r>
      <w:r>
        <w:t xml:space="preserve">打开 LibreTV（8090），点击顶部 </w:t>
      </w:r>
      <w:r>
        <w:rPr>
          <w:b/>
        </w:rPr>
        <w:t>影视库</w:t>
      </w:r>
      <w:r>
        <w:t>，会打开</w:t>
      </w:r>
    </w:p>
    <w:p>
      <w:pPr>
        <w:spacing w:after="80"/>
      </w:pPr>
      <w:r>
        <w:rPr>
          <w:rFonts w:ascii="Consolas" w:hAnsi="Consolas"/>
          <w:color w:val="C7254E"/>
          <w:sz w:val="19"/>
        </w:rPr>
        <w:t>http://&lt;NAS-IP&gt;:8091/</w:t>
      </w:r>
      <w:r>
        <w:t>（飞牛影视 Web 的应用内兼容代理）；</w:t>
      </w:r>
    </w:p>
    <w:p>
      <w:pPr>
        <w:spacing w:after="80"/>
        <w:ind w:left="340" w:hanging="198"/>
      </w:pPr>
      <w:r>
        <w:t xml:space="preserve">• </w:t>
      </w:r>
      <w:r>
        <w:t>首次使用需登录飞牛影视账号；</w:t>
      </w:r>
    </w:p>
    <w:p>
      <w:pPr>
        <w:spacing w:after="80"/>
        <w:ind w:left="340" w:hanging="198"/>
      </w:pPr>
      <w:r>
        <w:t xml:space="preserve">• </w:t>
      </w:r>
      <w:r>
        <w:t>播放时由 NAS 中转 HLS，兼容性最好，不依赖客户端网络直连源站；</w:t>
      </w:r>
    </w:p>
    <w:p>
      <w:pPr>
        <w:spacing w:after="80"/>
        <w:ind w:left="340" w:hanging="198"/>
      </w:pPr>
      <w:r>
        <w:t xml:space="preserve">• </w:t>
      </w:r>
      <w:r>
        <w:t>首次登录页面：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fnv-log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6-1 影视兼容入口登录页</w:t>
      </w:r>
    </w:p>
    <w:p>
      <w:pPr>
        <w:pStyle w:val="Heading2"/>
      </w:pPr>
      <w:r>
        <w:t>6.2 FN Connect / 中继</w:t>
      </w:r>
    </w:p>
    <w:p>
      <w:pPr>
        <w:spacing w:after="80"/>
        <w:ind w:left="340" w:hanging="198"/>
      </w:pPr>
      <w:r>
        <w:t xml:space="preserve">• </w:t>
      </w:r>
      <w:r>
        <w:t>中继只转发 fnOS 主网关（443/5666/5667），8090/8091 不可达；</w:t>
      </w:r>
    </w:p>
    <w:p>
      <w:pPr>
        <w:spacing w:after="80"/>
        <w:ind w:left="340" w:hanging="198"/>
      </w:pPr>
      <w:r>
        <w:t xml:space="preserve">• </w:t>
      </w:r>
      <w:r>
        <w:t xml:space="preserve">观看者请直接使用 </w:t>
      </w:r>
      <w:r>
        <w:rPr>
          <w:b/>
        </w:rPr>
        <w:t>飞牛影视原生 App/页面</w:t>
      </w:r>
      <w:r>
        <w:t>（不要点 LibreTV 的「影视库」）；</w:t>
      </w:r>
    </w:p>
    <w:p>
      <w:pPr>
        <w:spacing w:after="80"/>
        <w:ind w:left="340" w:hanging="198"/>
      </w:pPr>
      <w:r>
        <w:t xml:space="preserve">• </w:t>
      </w:r>
      <w:r>
        <w:t>原生播放由客户端直连源站，</w:t>
      </w:r>
      <w:r>
        <w:rPr>
          <w:b/>
        </w:rPr>
        <w:t>不经过 NAS 与中继</w:t>
      </w:r>
      <w:r>
        <w:t>，画质与带宽最优；</w:t>
      </w:r>
    </w:p>
    <w:p>
      <w:pPr>
        <w:spacing w:after="80"/>
        <w:ind w:left="340" w:hanging="198"/>
      </w:pPr>
      <w:r>
        <w:t xml:space="preserve">• </w:t>
      </w:r>
      <w:r>
        <w:t>我已实测《沙丘》《庆余年》在中继下原生播放成功。</w:t>
      </w:r>
    </w:p>
    <w:p>
      <w:pPr>
        <w:pStyle w:val="Heading2"/>
      </w:pPr>
      <w:r>
        <w:t>6.3 播放失败排查</w:t>
      </w:r>
    </w:p>
    <w:p>
      <w:pPr>
        <w:spacing w:after="80"/>
        <w:ind w:left="340" w:hanging="198"/>
      </w:pPr>
      <w:r>
        <w:t xml:space="preserve">• </w:t>
      </w:r>
      <w:r>
        <w:t>报“STRM 直连播放异常”：</w:t>
      </w:r>
    </w:p>
    <w:p>
      <w:pPr>
        <w:spacing w:after="80"/>
        <w:ind w:left="624" w:hanging="198"/>
      </w:pPr>
      <w:r>
        <w:t xml:space="preserve">• </w:t>
      </w:r>
      <w:r>
        <w:t>中继场景 → 检查客户端网络能否直接访问源站 CDN；</w:t>
      </w:r>
    </w:p>
    <w:p>
      <w:pPr>
        <w:spacing w:after="80"/>
        <w:ind w:left="624" w:hanging="198"/>
      </w:pPr>
      <w:r>
        <w:t xml:space="preserve">• </w:t>
      </w:r>
      <w:r>
        <w:t>局域网/公网 → 改用 8091 兼容入口；</w:t>
      </w:r>
    </w:p>
    <w:p>
      <w:pPr>
        <w:spacing w:after="80"/>
        <w:ind w:left="624" w:hanging="198"/>
      </w:pPr>
      <w:r>
        <w:t xml:space="preserve">• </w:t>
      </w:r>
      <w:r>
        <w:t xml:space="preserve">使用 Clash 等代理 → 把采集站 CDN 加入 DIRECT（见 </w:t>
      </w:r>
      <w:r>
        <w:rPr>
          <w:rFonts w:ascii="Consolas" w:hAnsi="Consolas"/>
          <w:color w:val="C7254E"/>
          <w:sz w:val="19"/>
        </w:rPr>
        <w:t>docs/CLASH-RULES.md</w:t>
      </w:r>
      <w:r>
        <w:t>）。</w:t>
      </w:r>
    </w:p>
    <w:p/>
    <w:p>
      <w:pPr>
        <w:pStyle w:val="Heading1"/>
      </w:pPr>
      <w:r>
        <w:t>7. 自动追更与空目录回收（1.0.9）</w:t>
      </w:r>
    </w:p>
    <w:p>
      <w:pPr>
        <w:pStyle w:val="Heading2"/>
      </w:pPr>
      <w:r>
        <w:t>7.1 自动追更</w:t>
      </w:r>
    </w:p>
    <w:p>
      <w:pPr>
        <w:spacing w:after="80"/>
        <w:ind w:left="340" w:hanging="198"/>
      </w:pPr>
      <w:r>
        <w:t xml:space="preserve">• </w:t>
      </w:r>
      <w:r>
        <w:t>每轮增量同步（默认 6 小时，可在设置改成 1–168 小时）都会重新拉取已入库条目的详情；</w:t>
      </w:r>
    </w:p>
    <w:p>
      <w:pPr>
        <w:spacing w:after="80"/>
        <w:ind w:left="340" w:hanging="198"/>
      </w:pPr>
      <w:r>
        <w:t xml:space="preserve">• </w:t>
      </w:r>
      <w:r>
        <w:t xml:space="preserve">源站新增剧集（如入库时 9 集、后来更新到 30 集）→ 自动补写新增集的 </w:t>
      </w:r>
      <w:r>
        <w:rPr>
          <w:rFonts w:ascii="Consolas" w:hAnsi="Consolas"/>
          <w:color w:val="C7254E"/>
          <w:sz w:val="19"/>
        </w:rPr>
        <w:t>.strm</w:t>
      </w:r>
      <w:r>
        <w:t xml:space="preserve"> 并触发影视扫描；</w:t>
      </w:r>
    </w:p>
    <w:p>
      <w:pPr>
        <w:spacing w:after="80"/>
        <w:ind w:left="340" w:hanging="198"/>
      </w:pPr>
      <w:r>
        <w:t xml:space="preserve">• </w:t>
      </w:r>
      <w:r>
        <w:t xml:space="preserve">本地 </w:t>
      </w:r>
      <w:r>
        <w:rPr>
          <w:rFonts w:ascii="Consolas" w:hAnsi="Consolas"/>
          <w:color w:val="C7254E"/>
          <w:sz w:val="19"/>
        </w:rPr>
        <w:t>.strm</w:t>
      </w:r>
      <w:r>
        <w:t xml:space="preserve"> 被误删但源站 URL 未变 → 同步时自动补齐；</w:t>
      </w:r>
    </w:p>
    <w:p>
      <w:pPr>
        <w:spacing w:after="80"/>
        <w:ind w:left="340" w:hanging="198"/>
      </w:pPr>
      <w:r>
        <w:t xml:space="preserve">• </w:t>
      </w:r>
      <w:r>
        <w:t xml:space="preserve">同步结果记录 </w:t>
      </w:r>
      <w:r>
        <w:rPr>
          <w:rFonts w:ascii="Consolas" w:hAnsi="Consolas"/>
          <w:color w:val="C7254E"/>
          <w:sz w:val="19"/>
        </w:rPr>
        <w:t>episodesAdded</w:t>
      </w:r>
      <w:r>
        <w:t xml:space="preserve"> / </w:t>
      </w:r>
      <w:r>
        <w:rPr>
          <w:rFonts w:ascii="Consolas" w:hAnsi="Consolas"/>
          <w:color w:val="C7254E"/>
          <w:sz w:val="19"/>
        </w:rPr>
        <w:t>filesRestored</w:t>
      </w:r>
      <w:r>
        <w:t>，日志显示“新增文件=N（追更）”。</w:t>
      </w:r>
    </w:p>
    <w:p>
      <w:pPr>
        <w:pStyle w:val="Heading2"/>
      </w:pPr>
      <w:r>
        <w:t>7.2 空资源目录回收</w:t>
      </w:r>
    </w:p>
    <w:p>
      <w:pPr>
        <w:spacing w:after="80"/>
        <w:ind w:left="340" w:hanging="198"/>
      </w:pPr>
      <w:r>
        <w:t xml:space="preserve">• </w:t>
      </w:r>
      <w:r>
        <w:t xml:space="preserve">每 5 分钟扫描 </w:t>
      </w:r>
      <w:r>
        <w:rPr>
          <w:rFonts w:ascii="Consolas" w:hAnsi="Consolas"/>
          <w:color w:val="C7254E"/>
          <w:sz w:val="19"/>
        </w:rPr>
        <w:t>strmdata</w:t>
      </w:r>
      <w:r>
        <w:t xml:space="preserve"> 第一层资源目录；</w:t>
      </w:r>
    </w:p>
    <w:p>
      <w:pPr>
        <w:spacing w:after="80"/>
        <w:ind w:left="340" w:hanging="198"/>
      </w:pPr>
      <w:r>
        <w:t xml:space="preserve">• </w:t>
      </w:r>
      <w:r>
        <w:t xml:space="preserve">若资源目录内 </w:t>
      </w:r>
      <w:r>
        <w:rPr>
          <w:b/>
        </w:rPr>
        <w:t>0 个 `.strm`</w:t>
      </w:r>
      <w:r>
        <w:t xml:space="preserve"> 且目录 mtime 超过 </w:t>
      </w:r>
      <w:r>
        <w:rPr>
          <w:b/>
        </w:rPr>
        <w:t>5 分钟宽限</w:t>
      </w:r>
      <w:r>
        <w:t>：</w:t>
      </w:r>
    </w:p>
    <w:p>
      <w:pPr>
        <w:spacing w:after="80"/>
        <w:ind w:left="624" w:hanging="255"/>
      </w:pPr>
      <w:r>
        <w:t xml:space="preserve">1. </w:t>
      </w:r>
      <w:r>
        <w:t>递归删除整个资源目录（含 nfo、海报、字幕等）；</w:t>
      </w:r>
    </w:p>
    <w:p>
      <w:pPr>
        <w:spacing w:after="80"/>
        <w:ind w:left="624" w:hanging="255"/>
      </w:pPr>
      <w:r>
        <w:t xml:space="preserve">2. </w:t>
      </w:r>
      <w:r>
        <w:t>移除索引中相关条目；</w:t>
      </w:r>
    </w:p>
    <w:p>
      <w:pPr>
        <w:spacing w:after="80"/>
        <w:ind w:left="624" w:hanging="255"/>
      </w:pPr>
      <w:r>
        <w:t xml:space="preserve">3. </w:t>
      </w:r>
      <w:r>
        <w:t>触发飞牛影视扫描，海报墙同步消失；</w:t>
      </w:r>
    </w:p>
    <w:p>
      <w:pPr>
        <w:spacing w:after="80"/>
        <w:ind w:left="340" w:hanging="198"/>
      </w:pPr>
      <w:r>
        <w:t xml:space="preserve">• </w:t>
      </w:r>
      <w:r>
        <w:t>只删部分集数不会触发整目录回收，下次同步会自动补齐；</w:t>
      </w:r>
    </w:p>
    <w:p>
      <w:pPr>
        <w:spacing w:after="80"/>
        <w:ind w:left="340" w:hanging="198"/>
      </w:pPr>
      <w:r>
        <w:t xml:space="preserve">• </w:t>
      </w:r>
      <w:r>
        <w:t>可配置（</w:t>
      </w:r>
      <w:r>
        <w:rPr>
          <w:rFonts w:ascii="Consolas" w:hAnsi="Consolas"/>
          <w:color w:val="C7254E"/>
          <w:sz w:val="19"/>
        </w:rPr>
        <w:t>var/config.json</w:t>
      </w:r>
      <w:r>
        <w:t>）：</w:t>
      </w:r>
    </w:p>
    <w:p>
      <w:pPr>
        <w:spacing w:after="80"/>
        <w:ind w:left="624" w:hanging="198"/>
      </w:pPr>
      <w:r>
        <w:t xml:space="preserve">• </w:t>
      </w:r>
      <w:r>
        <w:rPr>
          <w:rFonts w:ascii="Consolas" w:hAnsi="Consolas"/>
          <w:color w:val="C7254E"/>
          <w:sz w:val="19"/>
        </w:rPr>
        <w:t>"cleanupEmptyDirs": false</w:t>
      </w:r>
      <w:r>
        <w:t xml:space="preserve"> 关闭；</w:t>
      </w:r>
    </w:p>
    <w:p>
      <w:pPr>
        <w:spacing w:after="80"/>
        <w:ind w:left="624" w:hanging="198"/>
      </w:pPr>
      <w:r>
        <w:t xml:space="preserve">• </w:t>
      </w:r>
      <w:r>
        <w:rPr>
          <w:rFonts w:ascii="Consolas" w:hAnsi="Consolas"/>
          <w:color w:val="C7254E"/>
          <w:sz w:val="19"/>
        </w:rPr>
        <w:t>"emptyDirGraceMinutes": 10</w:t>
      </w:r>
      <w:r>
        <w:t xml:space="preserve"> 调整宽限（1–60）。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engine-lo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7-1 引擎日志：同步、追更、空目录回收记录</w:t>
      </w:r>
    </w:p>
    <w:p>
      <w:pPr>
        <w:spacing w:after="80"/>
        <w:ind w:left="283"/>
      </w:pPr>
      <w:r>
        <w:rPr>
          <w:i/>
          <w:color w:val="666666"/>
          <w:sz w:val="19"/>
        </w:rPr>
        <w:t>建议：想更快追更，把同步间隔设为 1–2 小时；采集源请求量随条目数增加。</w:t>
      </w:r>
    </w:p>
    <w:p/>
    <w:p>
      <w:pPr>
        <w:pStyle w:val="Heading1"/>
      </w:pPr>
      <w:r>
        <w:t>8. OTA 自动更新（1.0.7+）</w:t>
      </w:r>
    </w:p>
    <w:p>
      <w:pPr>
        <w:spacing w:after="80"/>
        <w:ind w:left="340" w:hanging="198"/>
      </w:pPr>
      <w:r>
        <w:t xml:space="preserve">• </w:t>
      </w:r>
      <w:r>
        <w:t>启动 15 秒后 + 每 6 小时检查 GitHub Releases；</w:t>
      </w:r>
    </w:p>
    <w:p>
      <w:pPr>
        <w:spacing w:after="80"/>
        <w:ind w:left="340" w:hanging="198"/>
      </w:pPr>
      <w:r>
        <w:t xml:space="preserve">• </w:t>
      </w:r>
      <w:r>
        <w:t xml:space="preserve">有新版时顶部导航出现 </w:t>
      </w:r>
      <w:r>
        <w:rPr>
          <w:b/>
        </w:rPr>
        <w:t>「更新 vX」</w:t>
      </w:r>
      <w:r>
        <w:t xml:space="preserve"> 按钮（不是设置页里的固定按钮）；</w:t>
      </w:r>
    </w:p>
    <w:p>
      <w:pPr>
        <w:spacing w:after="80"/>
        <w:ind w:left="340" w:hanging="198"/>
      </w:pPr>
      <w:r>
        <w:t xml:space="preserve">• </w:t>
      </w:r>
      <w:r>
        <w:t xml:space="preserve">点击后：下载 </w:t>
      </w:r>
      <w:r>
        <w:rPr>
          <w:rFonts w:ascii="Consolas" w:hAnsi="Consolas"/>
          <w:color w:val="C7254E"/>
          <w:sz w:val="19"/>
        </w:rPr>
        <w:t>libretv-update-&lt;ver&gt;.tar.gz</w:t>
      </w:r>
      <w:r>
        <w:t xml:space="preserve"> → release digest 校验 → 原子替换运行文件 →</w:t>
      </w:r>
    </w:p>
    <w:p>
      <w:pPr>
        <w:spacing w:after="80"/>
      </w:pPr>
      <w:r>
        <w:t>自动重启（约 3–5 秒）；失败自动回滚；</w:t>
      </w:r>
    </w:p>
    <w:p>
      <w:pPr>
        <w:spacing w:after="80"/>
        <w:ind w:left="340" w:hanging="198"/>
      </w:pPr>
      <w:r>
        <w:t xml:space="preserve">• </w:t>
      </w:r>
      <w:r>
        <w:t>只替换运行载荷，配置 / STRM 索引 / 媒体库数据保留；</w:t>
      </w:r>
    </w:p>
    <w:p>
      <w:pPr>
        <w:spacing w:after="80"/>
        <w:ind w:left="340" w:hanging="198"/>
      </w:pPr>
      <w:r>
        <w:t xml:space="preserve">• </w:t>
      </w:r>
      <w:r>
        <w:rPr>
          <w:b/>
        </w:rPr>
        <w:t>应用中心版本不会随 OTA 变化</w:t>
      </w:r>
      <w:r>
        <w:t>：应用中心显示你安装的 FPK 版本，应用内显示实际运行版本，</w:t>
      </w:r>
    </w:p>
    <w:p>
      <w:pPr>
        <w:spacing w:after="80"/>
      </w:pPr>
      <w:r>
        <w:t>这是正常现象；到应用中心安装新 FPK 会覆盖回该 FPK 版本（数据保留）。</w:t>
      </w:r>
    </w:p>
    <w:p/>
    <w:p>
      <w:pPr>
        <w:pStyle w:val="Heading1"/>
      </w:pPr>
      <w:r>
        <w:t>9. MCP 接入（大模型管理）</w:t>
      </w:r>
    </w:p>
    <w:p>
      <w:pPr>
        <w:pStyle w:val="Heading2"/>
      </w:pPr>
      <w:r>
        <w:t>9.1 获取 Token 与地址</w:t>
      </w:r>
    </w:p>
    <w:p>
      <w:pPr>
        <w:spacing w:after="80"/>
      </w:pPr>
      <w:r>
        <w:t xml:space="preserve">LibreTV → 设置 → 媒体库 → 拉到底部 </w:t>
      </w:r>
      <w:r>
        <w:rPr>
          <w:b/>
        </w:rPr>
        <w:t>「MCP 服务（大模型接入）」</w:t>
      </w:r>
      <w:r>
        <w:t>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cp-pane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77777"/>
          <w:sz w:val="17"/>
        </w:rPr>
        <w:t>图 9-1 MCP 服务面板（Token 已脱敏）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项</w:t>
            </w:r>
          </w:p>
        </w:tc>
        <w:tc>
          <w:tcPr>
            <w:tcW w:type="dxa" w:w="4706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值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HTTP MCP（直连）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http://&lt;NAS-IP&gt;:8092/mcp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HTTP MCP（8090 同源）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http://&lt;NAS-IP&gt;:8090/api/mcp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鉴权 Header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Authorization: Bearer &lt;MCP_TOKEN&gt;</w:t>
            </w:r>
          </w:p>
        </w:tc>
      </w:tr>
    </w:tbl>
    <w:p>
      <w:pPr>
        <w:spacing w:after="40"/>
      </w:pPr>
    </w:p>
    <w:p>
      <w:pPr>
        <w:pStyle w:val="Heading2"/>
      </w:pPr>
      <w:r>
        <w:t>9.2 客户端配置（HTTP / Streamable HTTP）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"mcpServers": {</w:t>
        <w:br/>
      </w:r>
      <w:r>
        <w:rPr>
          <w:rFonts w:ascii="Consolas" w:hAnsi="Consolas"/>
          <w:sz w:val="17"/>
        </w:rPr>
        <w:t xml:space="preserve">    "libretv": {</w:t>
        <w:br/>
      </w:r>
      <w:r>
        <w:rPr>
          <w:rFonts w:ascii="Consolas" w:hAnsi="Consolas"/>
          <w:sz w:val="17"/>
        </w:rPr>
        <w:t xml:space="preserve">      "type": "http",</w:t>
        <w:br/>
      </w:r>
      <w:r>
        <w:rPr>
          <w:rFonts w:ascii="Consolas" w:hAnsi="Consolas"/>
          <w:sz w:val="17"/>
        </w:rPr>
        <w:t xml:space="preserve">      "url": "http://&lt;NAS-IP&gt;:8092/mcp",</w:t>
        <w:br/>
      </w:r>
      <w:r>
        <w:rPr>
          <w:rFonts w:ascii="Consolas" w:hAnsi="Consolas"/>
          <w:sz w:val="17"/>
        </w:rPr>
        <w:t xml:space="preserve">      "headers": { "Authorization": "Bearer &lt;MCP_TOKEN&gt;" }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</w:r>
    </w:p>
    <w:p>
      <w:pPr>
        <w:spacing w:after="80"/>
        <w:ind w:left="283"/>
      </w:pPr>
      <w:r>
        <w:rPr>
          <w:i/>
          <w:color w:val="666666"/>
          <w:sz w:val="19"/>
        </w:rPr>
        <w:t xml:space="preserve">不同客户端字段名可能是 </w:t>
      </w:r>
      <w:r>
        <w:rPr>
          <w:rFonts w:ascii="Consolas" w:hAnsi="Consolas"/>
          <w:i/>
          <w:color w:val="666666"/>
          <w:sz w:val="17"/>
        </w:rPr>
        <w:t>transport</w:t>
      </w:r>
      <w:r>
        <w:rPr>
          <w:i/>
          <w:color w:val="666666"/>
          <w:sz w:val="19"/>
        </w:rPr>
        <w:t xml:space="preserve"> / </w:t>
      </w:r>
      <w:r>
        <w:rPr>
          <w:rFonts w:ascii="Consolas" w:hAnsi="Consolas"/>
          <w:i/>
          <w:color w:val="666666"/>
          <w:sz w:val="17"/>
        </w:rPr>
        <w:t>httpHeaders</w:t>
      </w:r>
      <w:r>
        <w:rPr>
          <w:i/>
          <w:color w:val="666666"/>
          <w:sz w:val="19"/>
        </w:rPr>
        <w:t>，核心是 URL + Authorization Header。</w:t>
      </w:r>
    </w:p>
    <w:p>
      <w:pPr>
        <w:spacing w:after="80"/>
        <w:ind w:left="283"/>
      </w:pPr>
      <w:r>
        <w:rPr>
          <w:i/>
          <w:color w:val="666666"/>
          <w:sz w:val="19"/>
        </w:rPr>
        <w:t>DeepSeek Harness / WorkBuddy：在 MCP Servers 设置中新增 HTTP Server，填 URL 与 Header。</w:t>
      </w:r>
    </w:p>
    <w:p>
      <w:pPr>
        <w:pStyle w:val="Heading2"/>
      </w:pPr>
      <w:r>
        <w:t>9.3 仅支持 stdio 的客户端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/>
          <w:sz w:val="17"/>
        </w:rPr>
        <w:t>node mcp/stdio-bridge.js --url http://&lt;NAS-IP&gt;:8092/mcp --token &lt;MCP_TOKEN&gt;</w:t>
      </w:r>
    </w:p>
    <w:p>
      <w:pPr>
        <w:pStyle w:val="Heading2"/>
      </w:pPr>
      <w:r>
        <w:t>9.4 常用工具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工具</w:t>
            </w:r>
          </w:p>
        </w:tc>
        <w:tc>
          <w:tcPr>
            <w:tcW w:type="dxa" w:w="4706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search_videos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搜索资源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add_to_library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加入媒体库（与手动「加入媒体库」同一队列/引擎）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list_library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列出条目（含资源目录、季信息）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remove_from_library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默认递归删除整个资源目录；</w:t>
            </w:r>
            <w:r>
              <w:rPr>
                <w:rFonts w:ascii="Consolas" w:hAnsi="Consolas"/>
                <w:color w:val="C7254E"/>
                <w:sz w:val="17"/>
              </w:rPr>
              <w:t>season=N</w:t>
            </w:r>
            <w:r>
              <w:rPr>
                <w:sz w:val="17"/>
              </w:rPr>
              <w:t xml:space="preserve"> 只删该季文件夹；支持 </w:t>
            </w:r>
            <w:r>
              <w:rPr>
                <w:rFonts w:ascii="Consolas" w:hAnsi="Consolas"/>
                <w:color w:val="C7254E"/>
                <w:sz w:val="17"/>
              </w:rPr>
              <w:t>dryRun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sync_library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追更 / 补齐缺失文件 / 失效清理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cleanup_orphans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清理孤儿 STRM + 空资源目录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refresh_media_library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触发影视扫描</w:t>
            </w:r>
          </w:p>
        </w:tc>
      </w:tr>
    </w:tbl>
    <w:p>
      <w:pPr>
        <w:spacing w:after="40"/>
      </w:pPr>
    </w:p>
    <w:p>
      <w:pPr>
        <w:spacing w:after="80"/>
      </w:pPr>
      <w:r>
        <w:t>示例：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/>
          <w:sz w:val="17"/>
        </w:rPr>
        <w:t>“帮我搜索《庆余年》，选一个源加入影视库”</w:t>
        <w:br/>
      </w:r>
      <w:r>
        <w:rPr>
          <w:rFonts w:ascii="Consolas" w:hAnsi="Consolas"/>
          <w:sz w:val="17"/>
        </w:rPr>
        <w:t>→ search_videos → add_to_library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“把《庆余年》从影视库删掉”</w:t>
        <w:br/>
      </w:r>
      <w:r>
        <w:rPr>
          <w:rFonts w:ascii="Consolas" w:hAnsi="Consolas"/>
          <w:sz w:val="17"/>
        </w:rPr>
        <w:t>→ remove_from_library {title:"庆余年"}   （删除整个资源目录）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“只删第一季，第二季保留”</w:t>
        <w:br/>
      </w:r>
      <w:r>
        <w:rPr>
          <w:rFonts w:ascii="Consolas" w:hAnsi="Consolas"/>
          <w:sz w:val="17"/>
        </w:rPr>
        <w:t>→ remove_from_library {title:"庆余年", season:1}</w:t>
      </w:r>
    </w:p>
    <w:p>
      <w:pPr>
        <w:spacing w:after="80"/>
        <w:ind w:left="283"/>
      </w:pPr>
      <w:r>
        <w:rPr>
          <w:i/>
          <w:color w:val="666666"/>
          <w:sz w:val="19"/>
        </w:rPr>
        <w:t>中继（FN Connect）下 8090/8092 不可达，MCP 请在局域网/公网直连环境使用。</w:t>
      </w:r>
    </w:p>
    <w:p>
      <w:pPr>
        <w:spacing w:after="80"/>
        <w:ind w:left="283"/>
      </w:pPr>
      <w:r>
        <w:rPr>
          <w:i/>
          <w:color w:val="666666"/>
          <w:sz w:val="19"/>
        </w:rPr>
        <w:t xml:space="preserve">完整客户端配置见 </w:t>
      </w:r>
      <w:r>
        <w:rPr>
          <w:rFonts w:ascii="Consolas" w:hAnsi="Consolas"/>
          <w:i/>
          <w:color w:val="666666"/>
          <w:sz w:val="17"/>
        </w:rPr>
        <w:t>docs/MCP-SETUP.md</w:t>
      </w:r>
      <w:r>
        <w:rPr>
          <w:i/>
          <w:color w:val="666666"/>
          <w:sz w:val="19"/>
        </w:rPr>
        <w:t>。</w:t>
      </w:r>
    </w:p>
    <w:p/>
    <w:p>
      <w:pPr>
        <w:pStyle w:val="Heading1"/>
      </w:pPr>
      <w:r>
        <w:t>10. 目录结构与配置项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路径</w:t>
            </w:r>
          </w:p>
        </w:tc>
        <w:tc>
          <w:tcPr>
            <w:tcW w:type="dxa" w:w="4706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/vol2/@appcenter/libretv/server/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应用运行载荷（Next、engine、mcp、updater、start.js）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/vol2/@appdata/libretv/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应用数据 </w:t>
            </w:r>
            <w:r>
              <w:rPr>
                <w:rFonts w:ascii="Consolas" w:hAnsi="Consolas"/>
                <w:color w:val="C7254E"/>
                <w:sz w:val="17"/>
              </w:rPr>
              <w:t>var</w:t>
            </w:r>
            <w:r>
              <w:rPr>
                <w:sz w:val="17"/>
              </w:rPr>
              <w:t>：配置、索引、队列、日志、更新备份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/vol2/1000/liberTV/strmdata/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STRM 媒体库根目录（建议）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hAnsi="Consolas"/>
          <w:color w:val="C7254E"/>
          <w:sz w:val="19"/>
        </w:rPr>
        <w:t>var/config.json</w:t>
      </w:r>
      <w:r>
        <w:t xml:space="preserve"> 主要字段：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字段</w:t>
            </w:r>
          </w:p>
        </w:tc>
        <w:tc>
          <w:tcPr>
            <w:tcW w:type="dxa" w:w="4706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password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LibreTV 访问密码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strmRoot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STRM 根目录绝对路径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syncIntervalHours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同步/追更间隔（1–168 小时）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sources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采集源列表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fnv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飞牛影视 base_url、账号、密钥、媒体库名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mediaProxy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8091 兼容代理开关/端口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mcp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MCP 开关、端口、Token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update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OTA 开关、仓库、间隔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cleanupEmptyDirs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是否回收空资源目录（默认 true）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C7254E"/>
                <w:sz w:val="17"/>
              </w:rPr>
              <w:t>emptyDirGraceMinutes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空目录宽限分钟数（默认 5）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11. 常见问题与故障排查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现象</w:t>
            </w:r>
          </w:p>
        </w:tc>
        <w:tc>
          <w:tcPr>
            <w:tcW w:type="dxa" w:w="4706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原因与处理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安装报权限错误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FPK 生命周期脚本以应用用户执行，不要手动改应用目录所有者；重装并在应用设置授权目录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加入媒体库后影视不显示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检查授权目录、STRM 根目录一致；到飞牛影视手动扫描一次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播放报“直连播放异常”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局域网/公网改用 8091 兼容入口；中继场景检查客户端到源站 CDN、Clash 直连规则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中继下 8090/8091 打不开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正常：中继只转发 fnOS 主网关；请用飞牛影视原生 App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MCP 401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Token/Header 错误；到设置页复制或重新生成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MCP 8092 超时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中继不转发；确认端口放行；或改用 8090/api/mcp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OTA 没有更新按钮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当前已是最新版；按钮只在有新版时出现，位置在顶部导航右侧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更新后应用中心版本没变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正常：OTA 只更新运行载荷，不改应用中心安装记录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空目录被误删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目录内 0 个 </w:t>
            </w:r>
            <w:r>
              <w:rPr>
                <w:rFonts w:ascii="Consolas" w:hAnsi="Consolas"/>
                <w:color w:val="C7254E"/>
                <w:sz w:val="17"/>
              </w:rPr>
              <w:t>.strm</w:t>
            </w:r>
            <w:r>
              <w:rPr>
                <w:sz w:val="17"/>
              </w:rPr>
              <w:t xml:space="preserve"> 且超过宽限期即回收；可设置 </w:t>
            </w:r>
            <w:r>
              <w:rPr>
                <w:rFonts w:ascii="Consolas" w:hAnsi="Consolas"/>
                <w:color w:val="C7254E"/>
                <w:sz w:val="17"/>
              </w:rPr>
              <w:t>cleanupEmptyDirs:false</w:t>
            </w:r>
            <w:r>
              <w:rPr>
                <w:sz w:val="17"/>
              </w:rPr>
              <w:t xml:space="preserve"> 关闭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追更不生效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确认同步间隔、采集源详情已更新；看设置页引擎日志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12. 安全、备份与卸载</w:t>
      </w:r>
    </w:p>
    <w:p>
      <w:pPr>
        <w:spacing w:after="80"/>
        <w:ind w:left="340" w:hanging="198"/>
      </w:pPr>
      <w:r>
        <w:t xml:space="preserve">• </w:t>
      </w:r>
      <w:r>
        <w:rPr>
          <w:b/>
        </w:rPr>
        <w:t>Token</w:t>
      </w:r>
      <w:r>
        <w:t>：MCP Token 等同媒体库管理权限，不要发到公开群；泄露后立即在设置页重新生成；</w:t>
      </w:r>
    </w:p>
    <w:p>
      <w:pPr>
        <w:spacing w:after="80"/>
        <w:ind w:left="340" w:hanging="198"/>
      </w:pPr>
      <w:r>
        <w:t xml:space="preserve">• </w:t>
      </w:r>
      <w:r>
        <w:rPr>
          <w:b/>
        </w:rPr>
        <w:t>删除风险</w:t>
      </w:r>
      <w:r>
        <w:t xml:space="preserve">：MCP/后台删除资源目录是递归删除，先用 </w:t>
      </w:r>
      <w:r>
        <w:rPr>
          <w:rFonts w:ascii="Consolas" w:hAnsi="Consolas"/>
          <w:color w:val="C7254E"/>
          <w:sz w:val="19"/>
        </w:rPr>
        <w:t>list_library</w:t>
      </w:r>
      <w:r>
        <w:t xml:space="preserve"> 确认，必要时 </w:t>
      </w:r>
      <w:r>
        <w:rPr>
          <w:rFonts w:ascii="Consolas" w:hAnsi="Consolas"/>
          <w:color w:val="C7254E"/>
          <w:sz w:val="19"/>
        </w:rPr>
        <w:t>dryRun</w:t>
      </w:r>
      <w:r>
        <w:t>；</w:t>
      </w:r>
    </w:p>
    <w:p>
      <w:pPr>
        <w:spacing w:after="80"/>
        <w:ind w:left="340" w:hanging="198"/>
      </w:pPr>
      <w:r>
        <w:t xml:space="preserve">• </w:t>
      </w:r>
      <w:r>
        <w:rPr>
          <w:b/>
        </w:rPr>
        <w:t>备份</w:t>
      </w:r>
      <w:r>
        <w:t xml:space="preserve">：定期备份 </w:t>
      </w:r>
      <w:r>
        <w:rPr>
          <w:rFonts w:ascii="Consolas" w:hAnsi="Consolas"/>
          <w:color w:val="C7254E"/>
          <w:sz w:val="19"/>
        </w:rPr>
        <w:t>/vol2/@appdata/libretv</w:t>
      </w:r>
      <w:r>
        <w:t xml:space="preserve">（配置/索引）与 </w:t>
      </w:r>
      <w:r>
        <w:rPr>
          <w:rFonts w:ascii="Consolas" w:hAnsi="Consolas"/>
          <w:color w:val="C7254E"/>
          <w:sz w:val="19"/>
        </w:rPr>
        <w:t>strmdata</w:t>
      </w:r>
      <w:r>
        <w:t>；</w:t>
      </w:r>
    </w:p>
    <w:p>
      <w:pPr>
        <w:spacing w:after="80"/>
        <w:ind w:left="340" w:hanging="198"/>
      </w:pPr>
      <w:r>
        <w:t xml:space="preserve">• </w:t>
      </w:r>
      <w:r>
        <w:rPr>
          <w:b/>
        </w:rPr>
        <w:t>卸载</w:t>
      </w:r>
      <w:r>
        <w:t xml:space="preserve">：应用中心卸载会保留 </w:t>
      </w:r>
      <w:r>
        <w:rPr>
          <w:rFonts w:ascii="Consolas" w:hAnsi="Consolas"/>
          <w:color w:val="C7254E"/>
          <w:sz w:val="19"/>
        </w:rPr>
        <w:t>var/</w:t>
      </w:r>
      <w:r>
        <w:t>（配置/索引）；重装后无需重新配置，但建议确认授权目录。</w:t>
      </w:r>
    </w:p>
    <w:p/>
    <w:p>
      <w:pPr>
        <w:pStyle w:val="Heading1"/>
      </w:pPr>
      <w:r>
        <w:t>13. 附录</w:t>
      </w:r>
    </w:p>
    <w:p>
      <w:pPr>
        <w:spacing w:after="80"/>
        <w:ind w:left="340" w:hanging="198"/>
      </w:pPr>
      <w:r>
        <w:t xml:space="preserve">• </w:t>
      </w:r>
      <w:r>
        <w:t>项目仓库：&lt;https://github.com/HarmonyRun/LibreTV-fnOS&gt;</w:t>
      </w:r>
    </w:p>
    <w:p>
      <w:pPr>
        <w:spacing w:after="80"/>
        <w:ind w:left="340" w:hanging="198"/>
      </w:pPr>
      <w:r>
        <w:t xml:space="preserve">• </w:t>
      </w:r>
      <w:r>
        <w:t>Releases：&lt;https://github.com/HarmonyRun/LibreTV-fnOS/releases&gt;</w:t>
      </w:r>
    </w:p>
    <w:p>
      <w:pPr>
        <w:spacing w:after="80"/>
        <w:ind w:left="340" w:hanging="198"/>
      </w:pPr>
      <w:r>
        <w:t xml:space="preserve">• </w:t>
      </w:r>
      <w:r>
        <w:t>MCP 接入文档：</w:t>
      </w:r>
      <w:r>
        <w:rPr>
          <w:rFonts w:ascii="Consolas" w:hAnsi="Consolas"/>
          <w:color w:val="C7254E"/>
          <w:sz w:val="19"/>
        </w:rPr>
        <w:t>docs/MCP-SETUP.md</w:t>
      </w:r>
    </w:p>
    <w:p>
      <w:pPr>
        <w:spacing w:after="80"/>
        <w:ind w:left="340" w:hanging="198"/>
      </w:pPr>
      <w:r>
        <w:t xml:space="preserve">• </w:t>
      </w:r>
      <w:r>
        <w:t>远程访问说明：</w:t>
      </w:r>
      <w:r>
        <w:rPr>
          <w:rFonts w:ascii="Consolas" w:hAnsi="Consolas"/>
          <w:color w:val="C7254E"/>
          <w:sz w:val="19"/>
        </w:rPr>
        <w:t>docs/REMOTE-ACCESS.md</w:t>
      </w:r>
    </w:p>
    <w:p>
      <w:pPr>
        <w:spacing w:after="80"/>
        <w:ind w:left="340" w:hanging="198"/>
      </w:pPr>
      <w:r>
        <w:t xml:space="preserve">• </w:t>
      </w:r>
      <w:r>
        <w:t>OTA 说明：</w:t>
      </w:r>
      <w:r>
        <w:rPr>
          <w:rFonts w:ascii="Consolas" w:hAnsi="Consolas"/>
          <w:color w:val="C7254E"/>
          <w:sz w:val="19"/>
        </w:rPr>
        <w:t>docs/UPDATE.md</w:t>
      </w:r>
    </w:p>
    <w:p>
      <w:pPr>
        <w:spacing w:after="80"/>
        <w:ind w:left="340" w:hanging="198"/>
      </w:pPr>
      <w:r>
        <w:t xml:space="preserve">• </w:t>
      </w:r>
      <w:r>
        <w:t>Clash 直连规则：</w:t>
      </w:r>
      <w:r>
        <w:rPr>
          <w:rFonts w:ascii="Consolas" w:hAnsi="Consolas"/>
          <w:color w:val="C7254E"/>
          <w:sz w:val="19"/>
        </w:rPr>
        <w:t>docs/CLASH-RULES.md</w:t>
      </w:r>
    </w:p>
    <w:p>
      <w:pPr>
        <w:spacing w:after="80"/>
      </w:pPr>
      <w:r>
        <w:t>版本历史：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版本</w:t>
            </w:r>
          </w:p>
        </w:tc>
        <w:tc>
          <w:tcPr>
            <w:tcW w:type="dxa" w:w="4706"/>
            <w:shd w:val="clear" w:color="auto" w:fill="DEEAF6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主要内容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1.0.9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自动追更、缺失补齐、空资源目录回收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1.0.8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MCP 按资源目录/按季删除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1.0.7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OTA 自动更新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1.0.3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MCP 服务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1.0.2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影视兼容代理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1.0.1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首个可用版本（STRM 引擎 + 飞牛影视扫描）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LibreTV-fnOS 部署与使用指南 v1.0.9  ·  第 </w:t>
    </w:r>
    <w:r>
      <w:fldChar w:fldCharType="begin"/>
      <w:instrText xml:space="preserve"> PAGE </w:instrText>
      <w:fldChar w:fldCharType="end"/>
    </w:r>
    <w:r>
      <w:rPr>
        <w:color w:val="88888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0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LibreTV-fnOS 部署与使用操作指南</dc:title>
  <dc:subject>LibreTV-fnOS 1.0.9 部署、配置、播放、OTA、MCP</dc:subject>
  <dc:creator>LibreTV-fnOS</dc:creator>
  <cp:keywords/>
  <dc:description>Screenshots from real fnOS environment (desensitized)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